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948C" w14:textId="77777777" w:rsidR="00C4188B" w:rsidRDefault="00000000">
      <w:pPr>
        <w:pStyle w:val="Heading1"/>
      </w:pPr>
      <w:r>
        <w:t>HEART DISEASE RISK ANALYSIS</w:t>
      </w:r>
    </w:p>
    <w:p w14:paraId="2B0F9208" w14:textId="77777777" w:rsidR="00C4188B" w:rsidRDefault="00000000">
      <w:pPr>
        <w:pStyle w:val="Heading2"/>
      </w:pPr>
      <w:r>
        <w:t>Data Visualization &amp; Preprocessing Report</w:t>
      </w:r>
    </w:p>
    <w:p w14:paraId="0F620836" w14:textId="3DFFA3F2" w:rsidR="00C4188B" w:rsidRDefault="003D3210">
      <w:r>
        <w:rPr>
          <w:b/>
        </w:rPr>
        <w:t>Team ID</w:t>
      </w:r>
      <w:r w:rsidR="00000000">
        <w:rPr>
          <w:b/>
        </w:rPr>
        <w:t xml:space="preserve">: </w:t>
      </w:r>
      <w:r w:rsidRPr="003D3210">
        <w:rPr>
          <w:b/>
        </w:rPr>
        <w:t>LTVIP2026TMIDS75255</w:t>
      </w:r>
      <w:r w:rsidR="00000000">
        <w:rPr>
          <w:b/>
        </w:rPr>
        <w:br/>
      </w:r>
    </w:p>
    <w:p w14:paraId="3EE1C826" w14:textId="77777777" w:rsidR="00C4188B" w:rsidRDefault="00000000">
      <w:r>
        <w:t>Project Title: Heart Disease Risk Prediction System</w:t>
      </w:r>
    </w:p>
    <w:p w14:paraId="76C82D0C" w14:textId="77777777" w:rsidR="00C4188B" w:rsidRDefault="00000000">
      <w:r>
        <w:t>Technology Used: Python, Flask, MySQL, Tableau Public</w:t>
      </w:r>
    </w:p>
    <w:p w14:paraId="78751DFE" w14:textId="77777777" w:rsidR="00C4188B" w:rsidRDefault="00000000">
      <w:r>
        <w:t>Dataset: Heart Disease Dataset</w:t>
      </w:r>
    </w:p>
    <w:p w14:paraId="400C8432" w14:textId="77777777" w:rsidR="00C4188B" w:rsidRDefault="00000000">
      <w:pPr>
        <w:pStyle w:val="Heading2"/>
      </w:pPr>
      <w:r>
        <w:t>1. Dataset Description</w:t>
      </w:r>
    </w:p>
    <w:p w14:paraId="3B3853CC" w14:textId="77777777" w:rsidR="00C4188B" w:rsidRDefault="00000000">
      <w:r>
        <w:t>The dataset contains patient medical information used to predict the likelihood of heart disease.</w:t>
      </w:r>
    </w:p>
    <w:p w14:paraId="7AF38695" w14:textId="77777777" w:rsidR="00C4188B" w:rsidRDefault="00000000">
      <w:pPr>
        <w:pStyle w:val="ListBullet"/>
      </w:pPr>
      <w:r>
        <w:t>Age</w:t>
      </w:r>
    </w:p>
    <w:p w14:paraId="6B7EFB49" w14:textId="77777777" w:rsidR="00C4188B" w:rsidRDefault="00000000">
      <w:pPr>
        <w:pStyle w:val="ListBullet"/>
      </w:pPr>
      <w:r>
        <w:t>Sex</w:t>
      </w:r>
    </w:p>
    <w:p w14:paraId="017B14C9" w14:textId="77777777" w:rsidR="00C4188B" w:rsidRDefault="00000000">
      <w:pPr>
        <w:pStyle w:val="ListBullet"/>
      </w:pPr>
      <w:r>
        <w:t>Chest Pain Type</w:t>
      </w:r>
    </w:p>
    <w:p w14:paraId="69D920D5" w14:textId="77777777" w:rsidR="00C4188B" w:rsidRDefault="00000000">
      <w:pPr>
        <w:pStyle w:val="ListBullet"/>
      </w:pPr>
      <w:r>
        <w:t>Resting Blood Pressure</w:t>
      </w:r>
    </w:p>
    <w:p w14:paraId="49CD85F6" w14:textId="77777777" w:rsidR="00C4188B" w:rsidRDefault="00000000">
      <w:pPr>
        <w:pStyle w:val="ListBullet"/>
      </w:pPr>
      <w:r>
        <w:t>Cholesterol</w:t>
      </w:r>
    </w:p>
    <w:p w14:paraId="6C9919F6" w14:textId="77777777" w:rsidR="00C4188B" w:rsidRDefault="00000000">
      <w:pPr>
        <w:pStyle w:val="ListBullet"/>
      </w:pPr>
      <w:r>
        <w:t>Fasting Blood Sugar</w:t>
      </w:r>
    </w:p>
    <w:p w14:paraId="4885EC46" w14:textId="77777777" w:rsidR="00C4188B" w:rsidRDefault="00000000">
      <w:pPr>
        <w:pStyle w:val="ListBullet"/>
      </w:pPr>
      <w:r>
        <w:t>Resting ECG</w:t>
      </w:r>
    </w:p>
    <w:p w14:paraId="54C627A6" w14:textId="77777777" w:rsidR="00C4188B" w:rsidRDefault="00000000">
      <w:pPr>
        <w:pStyle w:val="ListBullet"/>
      </w:pPr>
      <w:r>
        <w:t>Maximum Heart Rate</w:t>
      </w:r>
    </w:p>
    <w:p w14:paraId="50EBEC90" w14:textId="77777777" w:rsidR="00C4188B" w:rsidRDefault="00000000">
      <w:pPr>
        <w:pStyle w:val="ListBullet"/>
      </w:pPr>
      <w:r>
        <w:t>Exercise Induced Angina</w:t>
      </w:r>
    </w:p>
    <w:p w14:paraId="05DF2150" w14:textId="77777777" w:rsidR="00C4188B" w:rsidRDefault="00000000">
      <w:pPr>
        <w:pStyle w:val="ListBullet"/>
      </w:pPr>
      <w:r>
        <w:t>Oldpeak</w:t>
      </w:r>
    </w:p>
    <w:p w14:paraId="5C0DBB19" w14:textId="77777777" w:rsidR="00C4188B" w:rsidRDefault="00000000">
      <w:pPr>
        <w:pStyle w:val="ListBullet"/>
      </w:pPr>
      <w:r>
        <w:t>Slope</w:t>
      </w:r>
    </w:p>
    <w:p w14:paraId="15CFA166" w14:textId="77777777" w:rsidR="00C4188B" w:rsidRDefault="00000000">
      <w:pPr>
        <w:pStyle w:val="ListBullet"/>
      </w:pPr>
      <w:r>
        <w:t>CA</w:t>
      </w:r>
    </w:p>
    <w:p w14:paraId="596F8E6F" w14:textId="77777777" w:rsidR="00C4188B" w:rsidRDefault="00000000">
      <w:pPr>
        <w:pStyle w:val="ListBullet"/>
      </w:pPr>
      <w:r>
        <w:t>Thal</w:t>
      </w:r>
    </w:p>
    <w:p w14:paraId="27B823FF" w14:textId="77777777" w:rsidR="00C4188B" w:rsidRDefault="00000000">
      <w:pPr>
        <w:pStyle w:val="ListBullet"/>
      </w:pPr>
      <w:r>
        <w:t>Target (0 = No Disease, 1 = Disease)</w:t>
      </w:r>
    </w:p>
    <w:p w14:paraId="5E49C826" w14:textId="77777777" w:rsidR="00C4188B" w:rsidRDefault="00000000">
      <w:pPr>
        <w:pStyle w:val="Heading2"/>
      </w:pPr>
      <w:r>
        <w:t>2. Preprocessing Steps</w:t>
      </w:r>
    </w:p>
    <w:p w14:paraId="4F9043D4" w14:textId="77777777" w:rsidR="00C4188B" w:rsidRDefault="00000000">
      <w:pPr>
        <w:pStyle w:val="ListNumber"/>
      </w:pPr>
      <w:r>
        <w:t>Data Cleaning – Checked for missing values, removed duplicates, handled null values.</w:t>
      </w:r>
    </w:p>
    <w:p w14:paraId="6C86F6AD" w14:textId="77777777" w:rsidR="00C4188B" w:rsidRDefault="00000000">
      <w:pPr>
        <w:pStyle w:val="ListNumber"/>
      </w:pPr>
      <w:r>
        <w:t>Data Type Conversion – Converted categorical values into numeric format.</w:t>
      </w:r>
    </w:p>
    <w:p w14:paraId="10B242D0" w14:textId="77777777" w:rsidR="00C4188B" w:rsidRDefault="00000000">
      <w:pPr>
        <w:pStyle w:val="ListNumber"/>
      </w:pPr>
      <w:r>
        <w:t>Handling Outliers – Identified and removed extreme cholesterol and BP values.</w:t>
      </w:r>
    </w:p>
    <w:p w14:paraId="21B9D1B3" w14:textId="77777777" w:rsidR="00C4188B" w:rsidRDefault="00000000">
      <w:pPr>
        <w:pStyle w:val="ListNumber"/>
      </w:pPr>
      <w:r>
        <w:t>Feature Scaling – Applied StandardScaler to normalize numeric data.</w:t>
      </w:r>
    </w:p>
    <w:p w14:paraId="70AE72FA" w14:textId="77777777" w:rsidR="00C4188B" w:rsidRDefault="00000000">
      <w:pPr>
        <w:pStyle w:val="ListNumber"/>
      </w:pPr>
      <w:r>
        <w:t>Encoding – Used Label Encoding for categorical columns.</w:t>
      </w:r>
    </w:p>
    <w:p w14:paraId="6F7DCE70" w14:textId="77777777" w:rsidR="00C4188B" w:rsidRDefault="00000000">
      <w:pPr>
        <w:pStyle w:val="ListNumber"/>
      </w:pPr>
      <w:r>
        <w:t>Data Splitting – 80% training data and 20% testing data.</w:t>
      </w:r>
    </w:p>
    <w:p w14:paraId="48659500" w14:textId="77777777" w:rsidR="00C4188B" w:rsidRDefault="00000000">
      <w:pPr>
        <w:pStyle w:val="Heading2"/>
      </w:pPr>
      <w:r>
        <w:t>3. Business Questions with Visualization</w:t>
      </w:r>
    </w:p>
    <w:p w14:paraId="7C11F3A4" w14:textId="77777777" w:rsidR="00C4188B" w:rsidRDefault="00000000">
      <w:pPr>
        <w:pStyle w:val="ListBullet"/>
      </w:pPr>
      <w:r>
        <w:t>Does Age Affect Heart Disease? (Bar Chart)</w:t>
      </w:r>
    </w:p>
    <w:p w14:paraId="57BCE831" w14:textId="77777777" w:rsidR="00C4188B" w:rsidRDefault="00000000">
      <w:pPr>
        <w:pStyle w:val="ListBullet"/>
      </w:pPr>
      <w:r>
        <w:t>Does Cholesterol Level Impact Heart Disease? (Scatter Plot)</w:t>
      </w:r>
    </w:p>
    <w:p w14:paraId="05248555" w14:textId="77777777" w:rsidR="00C4188B" w:rsidRDefault="00000000">
      <w:pPr>
        <w:pStyle w:val="ListBullet"/>
      </w:pPr>
      <w:r>
        <w:lastRenderedPageBreak/>
        <w:t>Is Heart Disease More Common in Males or Females? (Pie Chart)</w:t>
      </w:r>
    </w:p>
    <w:p w14:paraId="651BC613" w14:textId="77777777" w:rsidR="00C4188B" w:rsidRDefault="00000000">
      <w:pPr>
        <w:pStyle w:val="ListBullet"/>
      </w:pPr>
      <w:r>
        <w:t>Does Maximum Heart Rate Affect Disease Probability? (Line Chart)</w:t>
      </w:r>
    </w:p>
    <w:p w14:paraId="758AA994" w14:textId="77777777" w:rsidR="00C4188B" w:rsidRDefault="00000000">
      <w:pPr>
        <w:pStyle w:val="ListBullet"/>
      </w:pPr>
      <w:r>
        <w:t>Chest Pain Type vs Heart Disease (Stacked Bar Chart)</w:t>
      </w:r>
    </w:p>
    <w:p w14:paraId="63989B6F" w14:textId="77777777" w:rsidR="00C4188B" w:rsidRDefault="00000000">
      <w:pPr>
        <w:pStyle w:val="Heading2"/>
      </w:pPr>
      <w:r>
        <w:t>Conclusion</w:t>
      </w:r>
    </w:p>
    <w:p w14:paraId="708FD726" w14:textId="77777777" w:rsidR="00C4188B" w:rsidRDefault="00000000">
      <w:r>
        <w:t>Age, Cholesterol, and Chest Pain Type are major indicators of heart disease. Males are more prone compared to females. Early prediction helps in reducing risks.</w:t>
      </w:r>
    </w:p>
    <w:sectPr w:rsidR="00C418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714494">
    <w:abstractNumId w:val="8"/>
  </w:num>
  <w:num w:numId="2" w16cid:durableId="1587836068">
    <w:abstractNumId w:val="6"/>
  </w:num>
  <w:num w:numId="3" w16cid:durableId="205719282">
    <w:abstractNumId w:val="5"/>
  </w:num>
  <w:num w:numId="4" w16cid:durableId="1287079586">
    <w:abstractNumId w:val="4"/>
  </w:num>
  <w:num w:numId="5" w16cid:durableId="403534651">
    <w:abstractNumId w:val="7"/>
  </w:num>
  <w:num w:numId="6" w16cid:durableId="1209487720">
    <w:abstractNumId w:val="3"/>
  </w:num>
  <w:num w:numId="7" w16cid:durableId="1908220564">
    <w:abstractNumId w:val="2"/>
  </w:num>
  <w:num w:numId="8" w16cid:durableId="309751922">
    <w:abstractNumId w:val="1"/>
  </w:num>
  <w:num w:numId="9" w16cid:durableId="135568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210"/>
    <w:rsid w:val="00842883"/>
    <w:rsid w:val="00AA1D8D"/>
    <w:rsid w:val="00B47730"/>
    <w:rsid w:val="00C4188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F3A771F-B650-4DF1-9666-1B4B6300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23MH5A0409</cp:lastModifiedBy>
  <cp:revision>2</cp:revision>
  <dcterms:created xsi:type="dcterms:W3CDTF">2013-12-23T23:15:00Z</dcterms:created>
  <dcterms:modified xsi:type="dcterms:W3CDTF">2026-02-19T15:31:00Z</dcterms:modified>
  <cp:category/>
</cp:coreProperties>
</file>